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Student Evaluation Form</w:t>
      </w:r>
    </w:p>
    <w:p>
      <w:pPr>
        <w:jc w:val="center"/>
      </w:pPr>
      <w:r>
        <w:rPr>
          <w:color w:val="666666"/>
          <w:sz w:val="24"/>
        </w:rPr>
        <w:t>The Ohio Division of EMS Website — Presentation Evaluation</w:t>
      </w:r>
    </w:p>
    <w:p/>
    <w:p>
      <w:r>
        <w:rPr>
          <w:b/>
        </w:rPr>
        <w:t xml:space="preserve">Instructor Name: </w:t>
      </w:r>
      <w:r>
        <w:t>______________________________</w:t>
      </w:r>
    </w:p>
    <w:p>
      <w:r>
        <w:rPr>
          <w:b/>
        </w:rPr>
        <w:t xml:space="preserve">Date: </w:t>
      </w:r>
      <w:r>
        <w:t>____________________</w:t>
      </w:r>
    </w:p>
    <w:p>
      <w:r>
        <w:rPr>
          <w:b/>
        </w:rPr>
        <w:t xml:space="preserve">Evaluator Name (optional): </w:t>
      </w:r>
      <w:r>
        <w:t>_________________________</w:t>
      </w:r>
    </w:p>
    <w:p/>
    <w:p>
      <w:r>
        <w:rPr>
          <w:b/>
        </w:rPr>
        <w:t xml:space="preserve">Instructions: </w:t>
      </w:r>
      <w:r>
        <w:t>Please rate the following items on a scale of 1 to 5.</w:t>
      </w:r>
    </w:p>
    <w:p>
      <w:r>
        <w:t>1 = Poor    2 = Below Average    3 = Average    4 = Above Average    5 = Excellent</w:t>
      </w:r>
    </w:p>
    <w:p/>
    <w:p>
      <w:pPr>
        <w:pStyle w:val="Heading2"/>
      </w:pPr>
      <w:r>
        <w:t>Content &amp; Organization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Criteria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1440"/>
          </w:tcPr>
          <w:p>
            <w:r>
              <w:t>Learning objectives were clearly stated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t>Content was well-organized and easy to follow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t>Material was relevant to EMS/Fire certification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t>Sufficient detail was provided on the topic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t>Key OAC rules and website sections were covered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</w:tbl>
    <w:p/>
    <w:p>
      <w:pPr>
        <w:pStyle w:val="Heading2"/>
      </w:pPr>
      <w:r>
        <w:t>Delivery &amp; Presentation Skills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Criteria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1440"/>
          </w:tcPr>
          <w:p>
            <w:r>
              <w:t>Instructor spoke clearly and at an appropriate pace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t>Eye contact and engagement with the audience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t>Effective use of visual aids (slides, website demo)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t>Instructor demonstrated knowledge of the subject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t>Time was managed well within 30 minutes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</w:tbl>
    <w:p/>
    <w:p>
      <w:pPr>
        <w:pStyle w:val="Heading2"/>
      </w:pPr>
      <w:r>
        <w:t>Instructional Materials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Criteria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1440"/>
          </w:tcPr>
          <w:p>
            <w:r>
              <w:t>Slides were professional and easy to read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t>Website demonstration was helpful and relevant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t>Handouts/quiz were appropriate and useful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t>Sources and references were properly cited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</w:tbl>
    <w:p/>
    <w:p>
      <w:pPr>
        <w:pStyle w:val="Heading2"/>
      </w:pPr>
      <w:r>
        <w:t>Additional Feedback</w:t>
      </w:r>
    </w:p>
    <w:p>
      <w:r>
        <w:rPr>
          <w:b/>
        </w:rPr>
        <w:t>What was the most valuable thing you learned from this presentation?</w:t>
      </w:r>
    </w:p>
    <w:p>
      <w:r>
        <w:t>______________________________________________________________________</w:t>
      </w:r>
    </w:p>
    <w:p>
      <w:r>
        <w:t>______________________________________________________________________</w:t>
      </w:r>
    </w:p>
    <w:p/>
    <w:p>
      <w:r>
        <w:rPr>
          <w:b/>
        </w:rPr>
        <w:t>What could the instructor improve for future presentations?</w:t>
      </w:r>
    </w:p>
    <w:p>
      <w:r>
        <w:t>______________________________________________________________________</w:t>
      </w:r>
    </w:p>
    <w:p>
      <w:r>
        <w:t>______________________________________________________________________</w:t>
      </w:r>
    </w:p>
    <w:p/>
    <w:p>
      <w:r>
        <w:rPr>
          <w:b/>
        </w:rPr>
        <w:t>Any additional comments or suggestions?</w:t>
      </w:r>
    </w:p>
    <w:p>
      <w:r>
        <w:t>______________________________________________________________________</w:t>
      </w:r>
    </w:p>
    <w:p>
      <w:r>
        <w:t>______________________________________________________________________</w:t>
      </w:r>
    </w:p>
    <w:p/>
    <w:p/>
    <w:p>
      <w:pPr>
        <w:jc w:val="center"/>
      </w:pPr>
      <w:r>
        <w:rPr>
          <w:b/>
          <w:sz w:val="28"/>
        </w:rPr>
        <w:t>Thank you for your feedback!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