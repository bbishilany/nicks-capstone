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Quiz — The Ohio Division of EMS Website</w:t>
      </w:r>
    </w:p>
    <w:p/>
    <w:p>
      <w:r>
        <w:rPr>
          <w:b/>
        </w:rPr>
        <w:t xml:space="preserve">Name: </w:t>
      </w:r>
      <w:r>
        <w:t>________________________________________</w:t>
      </w:r>
    </w:p>
    <w:p>
      <w:r>
        <w:rPr>
          <w:b/>
        </w:rPr>
        <w:t xml:space="preserve">Date: </w:t>
      </w:r>
      <w:r>
        <w:t>____________________</w:t>
      </w:r>
    </w:p>
    <w:p/>
    <w:p>
      <w:r>
        <w:rPr>
          <w:b/>
        </w:rPr>
        <w:t xml:space="preserve">Instructions: </w:t>
      </w:r>
      <w:r>
        <w:t>Circle the best answer for each question.</w:t>
      </w:r>
    </w:p>
    <w:p/>
    <w:p>
      <w:r>
        <w:rPr>
          <w:b/>
        </w:rPr>
        <w:t>1. The Ohio Division of EMS is part of which state department?</w:t>
      </w:r>
    </w:p>
    <w:p>
      <w:r>
        <w:t xml:space="preserve">     A) Ohio Department of Health</w:t>
      </w:r>
    </w:p>
    <w:p>
      <w:r>
        <w:t xml:space="preserve">     B) Ohio Department of Public Safety</w:t>
      </w:r>
    </w:p>
    <w:p>
      <w:r>
        <w:t xml:space="preserve">     C) Ohio Department of Education</w:t>
      </w:r>
    </w:p>
    <w:p>
      <w:r>
        <w:t xml:space="preserve">     D) Ohio Department of Commerce</w:t>
      </w:r>
    </w:p>
    <w:p/>
    <w:p>
      <w:r>
        <w:rPr>
          <w:b/>
        </w:rPr>
        <w:t>2. How many EMS certification levels does Ohio recognize?</w:t>
      </w:r>
    </w:p>
    <w:p>
      <w:r>
        <w:t xml:space="preserve">     A) Two (EMT and Paramedic)</w:t>
      </w:r>
    </w:p>
    <w:p>
      <w:r>
        <w:t xml:space="preserve">     B) Three (EMR, EMT, Paramedic)</w:t>
      </w:r>
    </w:p>
    <w:p>
      <w:r>
        <w:t xml:space="preserve">     C) Four (EMR, EMT, AEMT, Paramedic)</w:t>
      </w:r>
    </w:p>
    <w:p>
      <w:r>
        <w:t xml:space="preserve">     D) Five (FR, EMR, EMT, AEMT, Paramedic)</w:t>
      </w:r>
    </w:p>
    <w:p/>
    <w:p>
      <w:r>
        <w:rPr>
          <w:b/>
        </w:rPr>
        <w:t>3. How many training hours are required for a Firefighter I course in Ohio?</w:t>
      </w:r>
    </w:p>
    <w:p>
      <w:r>
        <w:t xml:space="preserve">     A) 84 hours</w:t>
      </w:r>
    </w:p>
    <w:p>
      <w:r>
        <w:t xml:space="preserve">     B) 120 hours</w:t>
      </w:r>
    </w:p>
    <w:p>
      <w:r>
        <w:t xml:space="preserve">     C) 160 hours</w:t>
      </w:r>
    </w:p>
    <w:p>
      <w:r>
        <w:t xml:space="preserve">     D) 244 hours</w:t>
      </w:r>
    </w:p>
    <w:p/>
    <w:p>
      <w:r>
        <w:rPr>
          <w:b/>
        </w:rPr>
        <w:t>4. What OAC chapter governs fire instructor certification in Ohio?</w:t>
      </w:r>
    </w:p>
    <w:p>
      <w:r>
        <w:t xml:space="preserve">     A) OAC 4765-15</w:t>
      </w:r>
    </w:p>
    <w:p>
      <w:r>
        <w:t xml:space="preserve">     B) OAC 4765-18</w:t>
      </w:r>
    </w:p>
    <w:p>
      <w:r>
        <w:t xml:space="preserve">     C) OAC 4765-21</w:t>
      </w:r>
    </w:p>
    <w:p>
      <w:r>
        <w:t xml:space="preserve">     D) OAC 4765-25</w:t>
      </w:r>
    </w:p>
    <w:p/>
    <w:p>
      <w:r>
        <w:rPr>
          <w:b/>
        </w:rPr>
        <w:t>5. How many continuing education hours must an EMT complete per renewal cycle?</w:t>
      </w:r>
    </w:p>
    <w:p>
      <w:r>
        <w:t xml:space="preserve">     A) 16 hours</w:t>
      </w:r>
    </w:p>
    <w:p>
      <w:r>
        <w:t xml:space="preserve">     B) 40 hours</w:t>
      </w:r>
    </w:p>
    <w:p>
      <w:r>
        <w:t xml:space="preserve">     C) 50 hours</w:t>
      </w:r>
    </w:p>
    <w:p>
      <w:r>
        <w:t xml:space="preserve">     D) 60 hours</w:t>
      </w:r>
    </w:p>
    <w:p/>
    <w:p>
      <w:r>
        <w:rPr>
          <w:b/>
        </w:rPr>
        <w:t>6. What is the minimum number of supervised teaching hours required for fire instructor certification?</w:t>
      </w:r>
    </w:p>
    <w:p>
      <w:r>
        <w:t xml:space="preserve">     A) 4 hours</w:t>
      </w:r>
    </w:p>
    <w:p>
      <w:r>
        <w:t xml:space="preserve">     B) 6 hours</w:t>
      </w:r>
    </w:p>
    <w:p>
      <w:r>
        <w:t xml:space="preserve">     C) 8 hours</w:t>
      </w:r>
    </w:p>
    <w:p>
      <w:r>
        <w:t xml:space="preserve">     D) 10 hours</w:t>
      </w:r>
    </w:p>
    <w:p/>
    <w:p>
      <w:r>
        <w:rPr>
          <w:b/>
        </w:rPr>
        <w:t>7. Which organization develops and administers the Testing in Lieu of CE exams?</w:t>
      </w:r>
    </w:p>
    <w:p>
      <w:r>
        <w:t xml:space="preserve">     A) Ohio Division of EMS</w:t>
      </w:r>
    </w:p>
    <w:p>
      <w:r>
        <w:t xml:space="preserve">     B) NFPA</w:t>
      </w:r>
    </w:p>
    <w:p>
      <w:r>
        <w:t xml:space="preserve">     C) National Registry of EMTs (NREMT)</w:t>
      </w:r>
    </w:p>
    <w:p>
      <w:r>
        <w:t xml:space="preserve">     D) State Board of EMFTS</w:t>
      </w:r>
    </w:p>
    <w:p/>
    <w:p>
      <w:r>
        <w:rPr>
          <w:b/>
        </w:rPr>
        <w:t>8. A combined Firefighter I and II course requires how many total hours?</w:t>
      </w:r>
    </w:p>
    <w:p>
      <w:r>
        <w:t xml:space="preserve">     A) 160 hours</w:t>
      </w:r>
    </w:p>
    <w:p>
      <w:r>
        <w:t xml:space="preserve">     B) 200 hours</w:t>
      </w:r>
    </w:p>
    <w:p>
      <w:r>
        <w:t xml:space="preserve">     C) 244 hours</w:t>
      </w:r>
    </w:p>
    <w:p>
      <w:r>
        <w:t xml:space="preserve">     D) 300 hours</w:t>
      </w:r>
    </w:p>
    <w:p/>
    <w:p>
      <w:r>
        <w:rPr>
          <w:b/>
        </w:rPr>
        <w:t>9. The fire instructor training course requires a minimum of how many hours?</w:t>
      </w:r>
    </w:p>
    <w:p>
      <w:r>
        <w:t xml:space="preserve">     A) 36 hours</w:t>
      </w:r>
    </w:p>
    <w:p>
      <w:r>
        <w:t xml:space="preserve">     B) 48 hours</w:t>
      </w:r>
    </w:p>
    <w:p>
      <w:r>
        <w:t xml:space="preserve">     C) 60 hours</w:t>
      </w:r>
    </w:p>
    <w:p>
      <w:r>
        <w:t xml:space="preserve">     D) 80 hours</w:t>
      </w:r>
    </w:p>
    <w:p/>
    <w:p>
      <w:r>
        <w:rPr>
          <w:b/>
        </w:rPr>
        <w:t>10. What is the official website for the Ohio Division of EMS?</w:t>
      </w:r>
    </w:p>
    <w:p>
      <w:r>
        <w:t xml:space="preserve">     A) ems.state.oh.us</w:t>
      </w:r>
    </w:p>
    <w:p>
      <w:r>
        <w:t xml:space="preserve">     B) ohioems.gov</w:t>
      </w:r>
    </w:p>
    <w:p>
      <w:r>
        <w:t xml:space="preserve">     C) ems.ohio.gov</w:t>
      </w:r>
    </w:p>
    <w:p>
      <w:r>
        <w:t xml:space="preserve">     D) dps.ohio.gov/ems</w:t>
      </w:r>
    </w:p>
    <w:p/>
    <w:p>
      <w:r>
        <w:br w:type="page"/>
      </w:r>
    </w:p>
    <w:p>
      <w:pPr>
        <w:pStyle w:val="Heading1"/>
        <w:jc w:val="center"/>
      </w:pPr>
      <w:r>
        <w:t>Quiz — Answer Key</w:t>
      </w:r>
    </w:p>
    <w:p/>
    <w:p>
      <w:r>
        <w:rPr>
          <w:b/>
        </w:rPr>
        <w:t>1. B) Ohio Department of Public Safety</w:t>
      </w:r>
    </w:p>
    <w:p>
      <w:r>
        <w:rPr>
          <w:b/>
        </w:rPr>
        <w:t>2. C) Four (EMR, EMT, AEMT, Paramedic)</w:t>
      </w:r>
    </w:p>
    <w:p>
      <w:r>
        <w:rPr>
          <w:b/>
        </w:rPr>
        <w:t>3. C) 160 hours</w:t>
      </w:r>
    </w:p>
    <w:p>
      <w:r>
        <w:rPr>
          <w:b/>
        </w:rPr>
        <w:t>4. C) OAC 4765-21</w:t>
      </w:r>
    </w:p>
    <w:p>
      <w:r>
        <w:rPr>
          <w:b/>
        </w:rPr>
        <w:t>5. B) 40 hours</w:t>
      </w:r>
    </w:p>
    <w:p>
      <w:r>
        <w:rPr>
          <w:b/>
        </w:rPr>
        <w:t>6. D) 10 hours (minimum 6 hrs classroom + up to 4 hrs practical)</w:t>
      </w:r>
    </w:p>
    <w:p>
      <w:r>
        <w:rPr>
          <w:b/>
        </w:rPr>
        <w:t>7. C) National Registry of EMTs (NREMT)</w:t>
      </w:r>
    </w:p>
    <w:p>
      <w:r>
        <w:rPr>
          <w:b/>
        </w:rPr>
        <w:t>8. C) 244 hours</w:t>
      </w:r>
    </w:p>
    <w:p>
      <w:r>
        <w:rPr>
          <w:b/>
        </w:rPr>
        <w:t>9. C) 60 hours</w:t>
      </w:r>
    </w:p>
    <w:p>
      <w:r>
        <w:rPr>
          <w:b/>
        </w:rPr>
        <w:t>10. C) ems.ohio.gov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